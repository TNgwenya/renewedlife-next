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4"/>
        </w:rPr>
        <w:t>Renewed Life International Website Rebuild</w:t>
      </w:r>
    </w:p>
    <w:p>
      <w:pPr>
        <w:jc w:val="center"/>
      </w:pPr>
      <w:r>
        <w:rPr>
          <w:rFonts w:ascii="Aptos" w:hAnsi="Aptos"/>
          <w:i/>
          <w:sz w:val="28"/>
        </w:rPr>
        <w:t>Project Readme &amp; Implementation Handoff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Purpose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Summarise completed phases, research findings, benchmark direction, and implementation changes.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Primary mirror site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Meta Church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Project status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Early build stage — research completed, prototype started, full polish still outstanding</w:t>
            </w:r>
          </w:p>
        </w:tc>
      </w:tr>
    </w:tbl>
    <w:p/>
    <w:p>
      <w:pPr/>
      <w:r>
        <w:rPr>
          <w:sz w:val="21"/>
        </w:rPr>
        <w:t>This document is intended as a handoff reference for GitHub Copilot / ChatGPT 5.4 or any engineer/designer taking the project to completion.</w:t>
      </w:r>
    </w:p>
    <w:p>
      <w:pPr>
        <w:pStyle w:val="Heading1"/>
      </w:pPr>
      <w:r>
        <w:t>1. Phases Completed So Far</w:t>
      </w:r>
    </w:p>
    <w:p>
      <w:pPr>
        <w:pStyle w:val="Heading2"/>
      </w:pPr>
      <w:r>
        <w:t>1.1 Discovery and Benchmarking — Completed</w:t>
      </w:r>
    </w:p>
    <w:p>
      <w:r>
        <w:t>We researched leading church websites and identified the patterns that matter most for Renewed Life: clear visitor journey, mobile-first clarity, strong calls to action, sermon access, online pathways, and polished design.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 benchmark-driven direction was chosen instead of redesigning from guesswork.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The goal is to build a site that is realistic for a growing church, not a bloated mega-church clone.</w:t>
      </w:r>
    </w:p>
    <w:p>
      <w:pPr>
        <w:pStyle w:val="Heading2"/>
      </w:pPr>
      <w:r>
        <w:t>1.2 Current Website Review — Completed</w:t>
      </w:r>
    </w:p>
    <w:p>
      <w:r>
        <w:t>We reviewed the current Renewed Life website and found that it already contains the right broad content categories, but the experience needs stronger structure and polish.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Homepage hierarchy is weak and does not guide the visitor clearly.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Calls to action are repetitive and not strategically prioritized.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Some wording feels dated or creates unnecessary friction.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The visual presentation feels template-based instead of premium and intentional.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There is no strong dedicated Plan Your Visit journey.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Trust signals, real photography, and reassurance for first-time visitors can be improved.</w:t>
      </w:r>
    </w:p>
    <w:p>
      <w:pPr>
        <w:pStyle w:val="Heading2"/>
      </w:pPr>
      <w:r>
        <w:t>1.3 Strategic Direction Selection — Completed</w:t>
      </w:r>
    </w:p>
    <w:p>
      <w:r>
        <w:t>We selected a benchmark direction that is modern, conversion-focused, warm, and practical.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Primary mirror site: Meta Church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Secondary inspiration: Life.Church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Additional inspiration: Elevation Church, Hillsong Church, Mariners Church</w:t>
      </w:r>
    </w:p>
    <w:p>
      <w:pPr>
        <w:pStyle w:val="Heading2"/>
      </w:pPr>
      <w:r>
        <w:t>1.4 Prototype Build — Completed</w:t>
      </w:r>
    </w:p>
    <w:p>
      <w:r>
        <w:t>A first working Next.js prototype has already been created and run locally. This means the project has moved beyond strategy into actual build execution.</w:t>
      </w:r>
    </w:p>
    <w:p>
      <w:pPr>
        <w:pStyle w:val="Heading2"/>
      </w:pPr>
      <w:r>
        <w:t>1.5 Site Architecture Drafting — Partially Completed</w:t>
      </w:r>
    </w:p>
    <w:p>
      <w:r>
        <w:t>The prototype already established a draft page set, but final sitemap and content depth decisions still need to be locked.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Home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Plan Your Visit / Contact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About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Ministries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Sermons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Give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Events (still to be confirmed for v1)</w:t>
      </w:r>
    </w:p>
    <w:p>
      <w:pPr>
        <w:pStyle w:val="Heading1"/>
      </w:pPr>
      <w:r>
        <w:t>2. Research Findings</w:t>
      </w:r>
    </w:p>
    <w:p>
      <w:r>
        <w:t>Across strong church websites, several patterns repeated consistently.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The homepage must answer first-time visitor questions quickly.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The hero section should stay simple: one message, one visual, and two to four strong actions.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Plan Your Visit is a major conversion tool because it reduces uncertainty.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Modern church sites guide users toward visit, watch, connect, give, and join.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Trust is built through clear structure, real photography, polished spacing, and warm language.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The website should function like a ministry platform, not only a notice board.</w:t>
      </w:r>
    </w:p>
    <w:p>
      <w:pPr>
        <w:pStyle w:val="Heading1"/>
      </w:pPr>
      <w:r>
        <w:t>3. Why Meta Church Became the Main Mirror</w:t>
      </w:r>
    </w:p>
    <w:p>
      <w:r>
        <w:t>Meta Church became the primary mirrored model because it offers the most transferable structure for Renewed Life.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Simple but polished homepage structure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Strong action-oriented navigation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Clear Plan Your Visit style thinking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Visitor-first user journey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Achievable direction for a growing church without a massive media team</w:t>
      </w:r>
    </w:p>
    <w:p>
      <w:pPr>
        <w:pStyle w:val="Heading1"/>
      </w:pPr>
      <w:r>
        <w:t>4. Changes We Are Going to Implement</w:t>
      </w:r>
    </w:p>
    <w:p>
      <w:r>
        <w:t>We are borrowing structure and UX principles, not copying another church's branding.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Area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Current issue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Implementation change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Homepage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Weak hierarchy and repeated CTAs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Build a focused homepage with a strong hero, service visibility, and clear primary actions.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Plan Your Visit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Not strong enough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Create a dedicated visitor page with service times, map, expectations, and contact path.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Navigation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Needs simplification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Use a clearer nav focused on first-time visitors and core next steps.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Visual system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Template feel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Implement modern typography, spacing, section rhythm, and card/button consistency.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Media pathways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Not integrated enough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Strengthen sermon, YouTube, livestream, giving, and contact pathways.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Trust signals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Can be improved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Use real photography, pastoral warmth, community highlights, and testimonies.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Footer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Under-utilised</w:t>
            </w:r>
          </w:p>
        </w:tc>
        <w:tc>
          <w:tcPr>
            <w:tcW w:type="dxa" w:w="336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21"/>
              </w:rPr>
              <w:t>Turn footer into a strong utility block with contact, service times, links, and giving.</w:t>
            </w:r>
          </w:p>
        </w:tc>
      </w:tr>
    </w:tbl>
    <w:p/>
    <w:p>
      <w:pPr>
        <w:pStyle w:val="Heading1"/>
      </w:pPr>
      <w:r>
        <w:t>5. Recommended Immediate Next Actions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Confirm the final sitemap and navigation labels.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Refine the design system for typography, spacing, buttons, cards, and section shells.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Rebuild the homepage to reflect the benchmark structure.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Build an excellent Plan Your Visit page.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Strengthen About, Ministries, Sermons, Give, and Contact pages.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Prepare integrations for YouTube, WhatsApp, Maps, and Giving.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Run full mobile-first QA before launch.</w:t>
      </w:r>
    </w:p>
    <w:p>
      <w:pPr>
        <w:pStyle w:val="Heading1"/>
      </w:pPr>
      <w:r>
        <w:t>6. Handoff Note for GitHub Copilot / ChatGPT 5.4</w:t>
      </w:r>
    </w:p>
    <w:p>
      <w:r>
        <w:t>The implementation agent should treat this as a structured website completion project, not a quick theme reskin. The required standard is polished, launchable, and aligned with the benchmark findings above.</w:t>
      </w:r>
    </w:p>
    <w:sectPr w:rsidR="00FC693F" w:rsidRPr="0006063C" w:rsidSect="00034616"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